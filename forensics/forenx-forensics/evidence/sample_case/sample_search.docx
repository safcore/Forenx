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Case notes for Project X investigation.</w:t>
      </w:r>
    </w:p>
    <w:p>
      <w:r>
        <w:t>An employee transferred confidential salary records to a USB device.</w:t>
      </w:r>
    </w:p>
    <w:p>
      <w:r>
        <w:t>Dropbox sync logs mention malware alerts.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ForenX Keyword Search Sample</dc:title>
  <dc:subject/>
  <dc:creator>ForenX Analyst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